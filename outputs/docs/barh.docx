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VLM Graph Export</w:t>
      </w:r>
    </w:p>
    <w:p>
      <w:r>
        <w:t>Generated Graph: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